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Visualisation Embed Instructions</w:t>
      </w:r>
    </w:p>
    <w:p>
      <w:r>
        <w:t xml:space="preserve">This guide provides clients and developers with step-by-step instructions on how to embed and deploy the interactive visualizations (both the </w:t>
      </w:r>
      <w:r>
        <w:rPr>
          <w:b/>
        </w:rPr>
        <w:t>Timeline</w:t>
      </w:r>
      <w:r>
        <w:t xml:space="preserve"> and </w:t>
      </w:r>
      <w:r>
        <w:rPr>
          <w:b/>
        </w:rPr>
        <w:t>Infrastructure Tech Stack</w:t>
      </w:r>
      <w:r>
        <w:t xml:space="preserve"> diagrams) into an existing website, blog post, or CMS platform (such as WordPress, Webflow, Squarespace, Shopify, or Wix).</w:t>
        <w:br/>
      </w:r>
    </w:p>
    <w:p>
      <w:pPr>
        <w:jc w:val="center"/>
      </w:pPr>
      <w:r>
        <w:rPr>
          <w:b/>
        </w:rPr>
        <w:t>____________________________________________________</w:t>
      </w:r>
    </w:p>
    <w:p>
      <w:pPr>
        <w:pStyle w:val="Heading2"/>
        <w:spacing w:before="240" w:after="80"/>
      </w:pPr>
      <w:r>
        <w:t>1. Timeline Visualisation</w:t>
      </w:r>
    </w:p>
    <w:p>
      <w:r>
        <w:t>This visualization maps out the chronological timeline of events mapping the storyline of an AI influencer and its creator.</w:t>
        <w:br/>
      </w:r>
    </w:p>
    <w:p>
      <w:pPr>
        <w:pStyle w:val="ListBullet"/>
      </w:pPr>
      <w:r>
        <w:t xml:space="preserve">  </w:t>
      </w:r>
      <w:r>
        <w:rPr>
          <w:b/>
        </w:rPr>
        <w:t>GitHub Repository</w:t>
      </w:r>
      <w:r>
        <w:t>: [GitHub - Boom-Timeline-Visualisation](https://github.com/strangerobot/Boom-Timeline-Visualisation)</w:t>
      </w:r>
    </w:p>
    <w:p>
      <w:pPr>
        <w:pStyle w:val="ListBullet"/>
      </w:pPr>
      <w:r>
        <w:t xml:space="preserve">  </w:t>
      </w:r>
      <w:r>
        <w:rPr>
          <w:b/>
        </w:rPr>
        <w:t>Example Server</w:t>
      </w:r>
      <w:r>
        <w:t>: [Timeline Live Visualisation](https://timeline-visualisation.yatharthswebsite.workers.dev/)</w:t>
      </w:r>
    </w:p>
    <w:p>
      <w:pPr>
        <w:pStyle w:val="ListBullet"/>
      </w:pPr>
      <w:r>
        <w:t xml:space="preserve">  </w:t>
      </w:r>
      <w:r>
        <w:rPr>
          <w:b/>
        </w:rPr>
        <w:t>Compiled Standalone HTML</w:t>
      </w:r>
      <w:r>
        <w:t>: [timeline_visualisation_package.html](file:///Users/yatharth/Documents/Development/Tattle/Boom%20Visualisations/Timeline%20Visualisation/timeline_visualisation_package.html)</w:t>
      </w:r>
    </w:p>
    <w:p>
      <w:pPr>
        <w:pStyle w:val="ListBullet"/>
      </w:pPr>
      <w:r>
        <w:t xml:space="preserve">  </w:t>
      </w:r>
      <w:r>
        <w:rPr>
          <w:b/>
        </w:rPr>
        <w:t>Suggested Embed Height</w:t>
      </w:r>
      <w:r>
        <w:t>: `750px`</w:t>
      </w:r>
    </w:p>
    <w:p>
      <w:pPr>
        <w:pStyle w:val="Heading3"/>
        <w:spacing w:before="200" w:after="80"/>
      </w:pPr>
      <w:r>
        <w:t>Embedding Options</w:t>
      </w:r>
    </w:p>
    <w:p>
      <w:r>
        <w:t>#### Option A: Embed using the Live Example URL</w:t>
        <w:br/>
      </w:r>
    </w:p>
    <w:p>
      <w:r>
        <w:t>Copy and paste this HTML snippet into your website's custom HTML editor:</w:t>
        <w:br/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19"/>
        </w:rPr>
        <w:t xml:space="preserve">&lt;iframe </w:t>
        <w:br/>
        <w:t xml:space="preserve">  src="https://timeline-visualisation.yatharthswebsite.workers.dev/" </w:t>
        <w:br/>
        <w:t xml:space="preserve">  style="width: 100%; height: 750px; border: none; display: block; overflow: hidden;" </w:t>
        <w:br/>
        <w:t xml:space="preserve">  scrolling="no" </w:t>
        <w:br/>
        <w:t xml:space="preserve">  allow="fullscreen" </w:t>
        <w:br/>
        <w:t xml:space="preserve">  allowfullscreen</w:t>
        <w:br/>
        <w:t xml:space="preserve">  title="AI Influencer Timeline Visualisation"&gt;</w:t>
        <w:br/>
        <w:t>&lt;/iframe&gt;</w:t>
      </w:r>
    </w:p>
    <w:p>
      <w:r>
        <w:t>#### Option B: Host the Compiled Standalone HTML</w:t>
        <w:br/>
      </w:r>
    </w:p>
    <w:p>
      <w:r>
        <w:t>1. Locate `timeline_visualisation_package.html` in the root of the Timeline project (or compile it fresh by running `node bundle.js`).</w:t>
        <w:br/>
      </w:r>
    </w:p>
    <w:p>
      <w:r>
        <w:t>2. Upload the file to your web server, media library, or cloud storage bucket (e.g. AWS S3, Cloudflare Pages, Netlify).</w:t>
        <w:br/>
      </w:r>
    </w:p>
    <w:p>
      <w:r>
        <w:t>3. Embed the uploaded file:</w:t>
        <w:br/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19"/>
        </w:rPr>
        <w:t xml:space="preserve">&lt;iframe </w:t>
        <w:br/>
        <w:t xml:space="preserve">  src="https://yourdomain.com/path/to/timeline_visualisation_package.html" </w:t>
        <w:br/>
        <w:t xml:space="preserve">  style="width: 100%; height: 750px; border: none; display: block; overflow: hidden;" </w:t>
        <w:br/>
        <w:t xml:space="preserve">  scrolling="no" </w:t>
        <w:br/>
        <w:t xml:space="preserve">  allow="fullscreen" </w:t>
        <w:br/>
        <w:t xml:space="preserve">  allowfullscreen</w:t>
        <w:br/>
        <w:t xml:space="preserve">  title="AI Influencer Timeline Visualisation"&gt;</w:t>
        <w:br/>
        <w:t>&lt;/iframe&gt;</w:t>
      </w:r>
    </w:p>
    <w:p>
      <w:pPr>
        <w:jc w:val="center"/>
      </w:pPr>
      <w:r>
        <w:rPr>
          <w:b/>
        </w:rPr>
        <w:t>____________________________________________________</w:t>
      </w:r>
    </w:p>
    <w:p>
      <w:pPr>
        <w:pStyle w:val="Heading2"/>
        <w:spacing w:before="240" w:after="80"/>
      </w:pPr>
      <w:r>
        <w:t>2. Infrastructure Visualisation</w:t>
      </w:r>
    </w:p>
    <w:p>
      <w:r>
        <w:t>This diagram showcases the layer-based technology categorization, tools, and interactive scenario pathways of generative AI application workflows.</w:t>
        <w:br/>
      </w:r>
    </w:p>
    <w:p>
      <w:pPr>
        <w:pStyle w:val="ListBullet"/>
      </w:pPr>
      <w:r>
        <w:t xml:space="preserve">  </w:t>
      </w:r>
      <w:r>
        <w:rPr>
          <w:b/>
        </w:rPr>
        <w:t>GitHub Repository</w:t>
      </w:r>
      <w:r>
        <w:t>: [GitHub - Infrastructures-Visualisation](https://github.com/strangerobot/Infrastructures-Visualisation)</w:t>
      </w:r>
    </w:p>
    <w:p>
      <w:pPr>
        <w:pStyle w:val="ListBullet"/>
      </w:pPr>
      <w:r>
        <w:t xml:space="preserve">  </w:t>
      </w:r>
      <w:r>
        <w:rPr>
          <w:b/>
        </w:rPr>
        <w:t>Example Server</w:t>
      </w:r>
      <w:r>
        <w:t>: [AI Infrastructure Live Visualisation](https://boom-infrastructures-visualisation.yatharthswebsite.workers.dev/)</w:t>
      </w:r>
    </w:p>
    <w:p>
      <w:pPr>
        <w:pStyle w:val="ListBullet"/>
      </w:pPr>
      <w:r>
        <w:t xml:space="preserve">  </w:t>
      </w:r>
      <w:r>
        <w:rPr>
          <w:b/>
        </w:rPr>
        <w:t>Compiled Standalone HTML</w:t>
      </w:r>
      <w:r>
        <w:t>: `infrastructure_visualisation_package.html`</w:t>
      </w:r>
    </w:p>
    <w:p>
      <w:pPr>
        <w:pStyle w:val="ListBullet"/>
      </w:pPr>
      <w:r>
        <w:t xml:space="preserve">  </w:t>
      </w:r>
      <w:r>
        <w:rPr>
          <w:b/>
        </w:rPr>
        <w:t>Suggested Embed Height</w:t>
      </w:r>
      <w:r>
        <w:t>: `900px`</w:t>
      </w:r>
    </w:p>
    <w:p>
      <w:pPr>
        <w:pStyle w:val="Heading3"/>
        <w:spacing w:before="200" w:after="80"/>
      </w:pPr>
      <w:r>
        <w:t>Embedding Options</w:t>
      </w:r>
    </w:p>
    <w:p>
      <w:r>
        <w:t>#### Option A: Embed using the Live Example URL</w:t>
        <w:br/>
      </w:r>
    </w:p>
    <w:p>
      <w:r>
        <w:t>Copy and paste this HTML snippet into your website's custom HTML editor:</w:t>
        <w:br/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19"/>
        </w:rPr>
        <w:t xml:space="preserve">&lt;iframe </w:t>
        <w:br/>
        <w:t xml:space="preserve">  src="https://boom-infrastructures-visualisation.yatharthswebsite.workers.dev/" </w:t>
        <w:br/>
        <w:t xml:space="preserve">  style="width: 100%; height: 900px; border: none; padding: 0; display: block; overflow: hidden;" </w:t>
        <w:br/>
        <w:t xml:space="preserve">  scrolling="no"</w:t>
        <w:br/>
        <w:t xml:space="preserve">  allow="fullscreen" </w:t>
        <w:br/>
        <w:t xml:space="preserve">  allowfullscreen </w:t>
        <w:br/>
        <w:t xml:space="preserve">  title="AI Infrastructure Tech Stack Visualisation"&gt;</w:t>
        <w:br/>
        <w:t>&lt;/iframe&gt;</w:t>
      </w:r>
    </w:p>
    <w:p>
      <w:r>
        <w:t>#### Option B: Host the Compiled Standalone HTML</w:t>
        <w:br/>
      </w:r>
    </w:p>
    <w:p>
      <w:r>
        <w:t>1. Locate the compiled `infrastructure_visualisation_package.html` inside the root of the Infrastructure project (compiled by running `node bundle.js` in that folder).</w:t>
        <w:br/>
      </w:r>
    </w:p>
    <w:p>
      <w:r>
        <w:t>2. Upload the file to your web server, media library, or cloud storage.</w:t>
        <w:br/>
      </w:r>
    </w:p>
    <w:p>
      <w:r>
        <w:t>3. Reference the hosted file in an iframe:</w:t>
        <w:br/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19"/>
        </w:rPr>
        <w:t xml:space="preserve">&lt;iframe </w:t>
        <w:br/>
        <w:t xml:space="preserve">  src="https://yourdomain.com/path/to/infrastructure_visualisation_package.html" </w:t>
        <w:br/>
        <w:t xml:space="preserve">  style="width: 100%; height: 900px; border: none; padding: 0; display: block; overflow: hidden;" </w:t>
        <w:br/>
        <w:t xml:space="preserve">  scrolling="no"</w:t>
        <w:br/>
        <w:t xml:space="preserve">  allow="fullscreen" </w:t>
        <w:br/>
        <w:t xml:space="preserve">  allowfullscreen </w:t>
        <w:br/>
        <w:t xml:space="preserve">  title="AI Infrastructure Tech Stack Visualisation"&gt;</w:t>
        <w:br/>
        <w:t>&lt;/iframe&gt;</w:t>
      </w:r>
    </w:p>
    <w:p>
      <w:pPr>
        <w:jc w:val="center"/>
      </w:pPr>
      <w:r>
        <w:rPr>
          <w:b/>
        </w:rPr>
        <w:t>____________________________________________________</w:t>
      </w:r>
    </w:p>
    <w:p>
      <w:pPr>
        <w:pStyle w:val="Heading2"/>
        <w:spacing w:before="240" w:after="80"/>
      </w:pPr>
      <w:r>
        <w:t>3. Best Practices for Responsive Integrations</w:t>
      </w:r>
    </w:p>
    <w:p>
      <w:r>
        <w:t>To ensure a seamless user experience on both desktop and mobile devices:</w:t>
        <w:br/>
      </w:r>
    </w:p>
    <w:p>
      <w:pPr>
        <w:pStyle w:val="ListBullet"/>
      </w:pPr>
      <w:r>
        <w:t xml:space="preserve">  </w:t>
      </w:r>
      <w:r>
        <w:rPr>
          <w:b/>
        </w:rPr>
        <w:t>Width</w:t>
      </w:r>
      <w:r>
        <w:t>: Always set width to `100%`. The visualizations are built responsively to adapt dynamically to the width of the parent container.</w:t>
      </w:r>
    </w:p>
    <w:p>
      <w:pPr>
        <w:pStyle w:val="ListBullet"/>
      </w:pPr>
      <w:r>
        <w:t xml:space="preserve">  </w:t>
      </w:r>
      <w:r>
        <w:rPr>
          <w:b/>
        </w:rPr>
        <w:t>Scrolling Lock</w:t>
      </w:r>
      <w:r>
        <w:t>: Set `scrolling="no"` in the iframe tags. The timeline is equipped with modern touch-action direction locks, allowing users to scroll past the iframe vertically on mobile screens without getting stuck, while horizontal swipe motions are dedicated exclusively to navigating the visualization canvas.</w:t>
      </w:r>
    </w:p>
    <w:p>
      <w:pPr>
        <w:pStyle w:val="ListBullet"/>
      </w:pPr>
      <w:r>
        <w:t xml:space="preserve">  </w:t>
      </w:r>
      <w:r>
        <w:rPr>
          <w:b/>
        </w:rPr>
        <w:t>Fullscreen Mode</w:t>
      </w:r>
      <w:r>
        <w:t>: Keep the `allow="fullscreen" allowfullscreen` parameters present on your iframe. This enables the built-in fullscreen zoom control toggle on the top-right header, allowing users on smaller devices to expand the timeline into a fully immersive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